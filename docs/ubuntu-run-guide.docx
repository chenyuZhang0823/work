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声波通信程序 Ubuntu 运行指南</w:t>
      </w:r>
    </w:p>
    <w:p>
      <w:r>
        <w:t>适用环境：Ubuntu 桌面系统与 Bash 终端。首次安装需要联网，并拥有 sudo 权限。只有一台电脑时，先运行离线模拟；实际声音测试需麦克风和扬声器。</w:t>
      </w:r>
    </w:p>
    <w:p>
      <w:pPr>
        <w:pStyle w:val="Heading1"/>
      </w:pPr>
      <w:r>
        <w:t>1 打开终端并安装环境</w:t>
      </w:r>
    </w:p>
    <w:p>
      <w:r>
        <w:t>按 Ctrl + Alt + T 打开终端，依次执行。sudo 输入密码时不显示字符，输入后按回车即可。已安装 uv 时可跳过安装脚本，只检查版本。</w:t>
      </w:r>
    </w:p>
    <w:p>
      <w:pPr>
        <w:keepNext/>
        <w:keepLines/>
        <w:spacing w:after="40" w:line="240" w:lineRule="auto"/>
      </w:pPr>
      <w:r>
        <w:rPr>
          <w:rFonts w:ascii="Consolas" w:hAnsi="Consolas"/>
          <w:sz w:val="18"/>
        </w:rPr>
        <w:t>sudo apt update</w:t>
      </w:r>
    </w:p>
    <w:p>
      <w:pPr>
        <w:keepNext/>
        <w:keepLines/>
        <w:spacing w:after="40" w:line="240" w:lineRule="auto"/>
      </w:pPr>
      <w:r>
        <w:rPr>
          <w:rFonts w:ascii="Consolas" w:hAnsi="Consolas"/>
          <w:sz w:val="18"/>
        </w:rPr>
        <w:t>sudo apt install -y curl git libportaudio2</w:t>
      </w:r>
    </w:p>
    <w:p>
      <w:pPr>
        <w:keepNext/>
        <w:keepLines/>
        <w:spacing w:after="40" w:line="240" w:lineRule="auto"/>
      </w:pPr>
      <w:r>
        <w:rPr>
          <w:rFonts w:ascii="Consolas" w:hAnsi="Consolas"/>
          <w:sz w:val="18"/>
        </w:rPr>
        <w:t>curl -LsSf https://astral.sh/uv/install.sh | sh</w:t>
      </w:r>
    </w:p>
    <w:p>
      <w:pPr>
        <w:keepNext/>
        <w:keepLines/>
        <w:spacing w:after="40" w:line="240" w:lineRule="auto"/>
      </w:pPr>
      <w:r>
        <w:rPr>
          <w:rFonts w:ascii="Consolas" w:hAnsi="Consolas"/>
          <w:sz w:val="18"/>
        </w:rPr>
        <w:t>export PATH="$HOME/.local/bin:$PATH"</w:t>
      </w:r>
    </w:p>
    <w:p>
      <w:pPr>
        <w:keepNext w:val="0"/>
        <w:keepLines/>
        <w:spacing w:after="40" w:line="240" w:lineRule="auto"/>
      </w:pPr>
      <w:r>
        <w:rPr>
          <w:rFonts w:ascii="Consolas" w:hAnsi="Consolas"/>
          <w:sz w:val="18"/>
        </w:rPr>
        <w:t>uv --version</w:t>
      </w:r>
    </w:p>
    <w:p>
      <w:r>
        <w:t>libportaudio2 是 Linux 下使用 sounddevice 的音频运行库。后续程序和 uv 命令均以普通用户执行，不加 sudo。</w:t>
      </w:r>
    </w:p>
    <w:p>
      <w:pPr>
        <w:pStyle w:val="Heading1"/>
      </w:pPr>
      <w:r>
        <w:t>2 下载并进入项目</w:t>
      </w:r>
    </w:p>
    <w:p>
      <w:pPr>
        <w:keepNext/>
        <w:keepLines/>
        <w:spacing w:after="40" w:line="240" w:lineRule="auto"/>
      </w:pPr>
      <w:r>
        <w:rPr>
          <w:rFonts w:ascii="Consolas" w:hAnsi="Consolas"/>
          <w:sz w:val="18"/>
        </w:rPr>
        <w:t>mkdir -p ~/projects</w:t>
      </w:r>
    </w:p>
    <w:p>
      <w:pPr>
        <w:keepNext/>
        <w:keepLines/>
        <w:spacing w:after="40" w:line="240" w:lineRule="auto"/>
      </w:pPr>
      <w:r>
        <w:rPr>
          <w:rFonts w:ascii="Consolas" w:hAnsi="Consolas"/>
          <w:sz w:val="18"/>
        </w:rPr>
        <w:t>cd ~/projects</w:t>
      </w:r>
    </w:p>
    <w:p>
      <w:pPr>
        <w:keepNext/>
        <w:keepLines/>
        <w:spacing w:after="40" w:line="240" w:lineRule="auto"/>
      </w:pPr>
      <w:r>
        <w:rPr>
          <w:rFonts w:ascii="Consolas" w:hAnsi="Consolas"/>
          <w:sz w:val="18"/>
        </w:rPr>
        <w:t>git clone https://github.com/chenyuZhang0823/work.git acoustic-comm</w:t>
      </w:r>
    </w:p>
    <w:p>
      <w:pPr>
        <w:keepNext w:val="0"/>
        <w:keepLines/>
        <w:spacing w:after="40" w:line="240" w:lineRule="auto"/>
      </w:pPr>
      <w:r>
        <w:rPr>
          <w:rFonts w:ascii="Consolas" w:hAnsi="Consolas"/>
          <w:sz w:val="18"/>
        </w:rPr>
        <w:t>cd acoustic-comm</w:t>
      </w:r>
    </w:p>
    <w:p>
      <w:r>
        <w:t>如果代码已下载，直接进入包含 pyproject.toml 的目录，不必重复 clone。不要把 Windows 的 .venv 文件夹复制到 Ubuntu；由 uv 在本机创建环境。</w:t>
      </w:r>
    </w:p>
    <w:p>
      <w:pPr>
        <w:pStyle w:val="Heading1"/>
      </w:pPr>
      <w:r>
        <w:t>3 运行单机模拟和离线测试</w:t>
      </w:r>
    </w:p>
    <w:p>
      <w:pPr>
        <w:keepNext/>
        <w:keepLines/>
        <w:spacing w:after="40" w:line="240" w:lineRule="auto"/>
      </w:pPr>
      <w:r>
        <w:rPr>
          <w:rFonts w:ascii="Consolas" w:hAnsi="Consolas"/>
          <w:sz w:val="18"/>
        </w:rPr>
        <w:t>export PYTHONIOENCODING=utf-8</w:t>
      </w:r>
    </w:p>
    <w:p>
      <w:pPr>
        <w:keepNext/>
        <w:keepLines/>
        <w:spacing w:after="40" w:line="240" w:lineRule="auto"/>
      </w:pPr>
      <w:r>
        <w:rPr>
          <w:rFonts w:ascii="Consolas" w:hAnsi="Consolas"/>
          <w:sz w:val="18"/>
        </w:rPr>
        <w:t>uv sync --locked</w:t>
      </w:r>
    </w:p>
    <w:p>
      <w:pPr>
        <w:keepNext/>
        <w:keepLines/>
        <w:spacing w:after="40" w:line="240" w:lineRule="auto"/>
      </w:pPr>
      <w:r>
        <w:rPr>
          <w:rFonts w:ascii="Consolas" w:hAnsi="Consolas"/>
          <w:sz w:val="18"/>
        </w:rPr>
        <w:t>uv run --locked python examples/packet_roundtrip.py</w:t>
      </w:r>
    </w:p>
    <w:p>
      <w:pPr>
        <w:keepNext w:val="0"/>
        <w:keepLines/>
        <w:spacing w:after="40" w:line="240" w:lineRule="auto"/>
      </w:pPr>
      <w:r>
        <w:rPr>
          <w:rFonts w:ascii="Consolas" w:hAnsi="Consolas"/>
          <w:sz w:val="18"/>
        </w:rPr>
        <w:t>uv run --locked pytest</w:t>
      </w:r>
    </w:p>
    <w:p>
      <w:r>
        <w:t>看到“往返成功”表示离线消息内容一致；本版测试预期 37 项通过，另有 10 个子测试通过。uv 按项目要求准备 Python 和依赖，首次可能需要下载。这些命令不会播放或录音，不证明实际声学性能。</w:t>
      </w:r>
    </w:p>
    <w:p>
      <w:pPr>
        <w:pStyle w:val="Heading1"/>
      </w:pPr>
      <w:r>
        <w:t>4 启动实际声波通信程序</w:t>
      </w:r>
    </w:p>
    <w:p>
      <w:r>
        <w:t>先列出音频设备，再启动 TR 端。设备编号以 Ubuntu 本机列表为准，不能照搬 Windows 编号。</w:t>
      </w:r>
    </w:p>
    <w:p>
      <w:pPr>
        <w:keepNext/>
        <w:keepLines/>
        <w:spacing w:after="40" w:line="240" w:lineRule="auto"/>
      </w:pPr>
      <w:r>
        <w:rPr>
          <w:rFonts w:ascii="Consolas" w:hAnsi="Consolas"/>
          <w:sz w:val="18"/>
        </w:rPr>
        <w:t>uv run --locked acoustic-comm --list-devices</w:t>
      </w:r>
    </w:p>
    <w:p>
      <w:pPr>
        <w:keepNext w:val="0"/>
        <w:keepLines/>
        <w:spacing w:after="40" w:line="240" w:lineRule="auto"/>
      </w:pPr>
      <w:r>
        <w:rPr>
          <w:rFonts w:ascii="Consolas" w:hAnsi="Consolas"/>
          <w:sz w:val="18"/>
        </w:rPr>
        <w:t>uv run --locked acoustic-comm --role tr</w:t>
      </w:r>
    </w:p>
    <w:p>
      <w:r>
        <w:t>两台设备通信时，另一台使用 --role br。需要指定设备时，在启动命令后添加 --input-device 和 --output-device，并分别填写本机实际编号。单台电脑直接启动 TR 会等待对端；扬声器到麦克风的单机测试仍需独立录放脚本。</w:t>
      </w:r>
    </w:p>
    <w:p>
      <w:pPr>
        <w:pStyle w:val="Heading1"/>
      </w:pPr>
      <w:r>
        <w:t>5 停止和再次运行</w:t>
      </w:r>
    </w:p>
    <w:p>
      <w:r>
        <w:t>按 Ctrl + C 停止持续运行的程序。下次打开终端后，先回到项目目录，再运行所需命令：</w:t>
      </w:r>
    </w:p>
    <w:p>
      <w:pPr>
        <w:keepNext/>
        <w:keepLines/>
        <w:spacing w:after="40" w:line="240" w:lineRule="auto"/>
      </w:pPr>
      <w:r>
        <w:rPr>
          <w:rFonts w:ascii="Consolas" w:hAnsi="Consolas"/>
          <w:sz w:val="18"/>
        </w:rPr>
        <w:t>cd ~/projects/acoustic-comm</w:t>
      </w:r>
    </w:p>
    <w:p>
      <w:pPr>
        <w:keepNext w:val="0"/>
        <w:keepLines/>
        <w:spacing w:after="40" w:line="240" w:lineRule="auto"/>
      </w:pPr>
      <w:r>
        <w:rPr>
          <w:rFonts w:ascii="Consolas" w:hAnsi="Consolas"/>
          <w:sz w:val="18"/>
        </w:rPr>
        <w:t>uv run --locked python examples/packet_roundtrip.py</w:t>
      </w:r>
    </w:p>
    <w:p>
      <w:r>
        <w:t>若提示 uv 找不到，重新执行 PATH 设置；若提示 PortAudio 缺失，检查 libportaudio2 安装。无法识别麦克风或扬声器时，先在 Ubuntu 声音设置中检查实际设备，再查看程序设备列表。</w:t>
      </w:r>
    </w:p>
    <w:p>
      <w:r>
        <w:rPr>
          <w:sz w:val="16"/>
        </w:rPr>
        <w:t>安装依据：uv 官方安装说明 https://docs.astral.sh/uv/getting-started/installation/</w:t>
      </w:r>
    </w:p>
    <w:p>
      <w:r>
        <w:rPr>
          <w:sz w:val="16"/>
        </w:rPr>
        <w:t>音频依据：sounddevice 安装说明 https://python-sounddevice.readthedocs.io/en/latest/installation.html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64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64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声波通信程序 Ubuntu 运行指南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